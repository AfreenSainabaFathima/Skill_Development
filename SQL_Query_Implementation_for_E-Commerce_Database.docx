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SQL Query Implementation for E-Commerce Database</w:t>
      </w:r>
    </w:p>
    <w:p>
      <w:pPr>
        <w:jc w:val="center"/>
      </w:pPr>
      <w:r>
        <w:rPr>
          <w:i/>
          <w:sz w:val="20"/>
        </w:rPr>
        <w:t>Query Operations, Product Search, Customer Information, and Business Reporting</w:t>
      </w:r>
    </w:p>
    <w:p>
      <w:pPr>
        <w:pStyle w:val="Heading1"/>
      </w:pPr>
      <w:r>
        <w:t>1. Overview</w:t>
      </w:r>
    </w:p>
    <w:p>
      <w:r>
        <w:t>This document defines a set of SQL queries for an e-commerce database. It demonstrates basic data retrieval and filtering operations using SELECT, WHERE, ORDER BY, and DISTINCT. It also covers product searches based on price, category, and availability, retrieval of customer and product information, filtering conditions, and basic business reports.</w:t>
      </w:r>
    </w:p>
    <w:p>
      <w:pPr>
        <w:pStyle w:val="Heading1"/>
      </w:pPr>
      <w:r>
        <w:t>2. Customer Table</w:t>
      </w:r>
    </w:p>
    <w:p>
      <w:r>
        <w:t>Stores customer information used for customer-related queries.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7"/>
              </w:rPr>
              <w:t>Field</w:t>
            </w:r>
          </w:p>
        </w:tc>
        <w:tc>
          <w:tcPr>
            <w:tcW w:type="dxa" w:w="3408"/>
            <w:vAlign w:val="center"/>
            <w:shd w:fill="D9EAF7"/>
          </w:tcPr>
          <w:p>
            <w:r/>
            <w:r>
              <w:rPr>
                <w:b/>
                <w:sz w:val="17"/>
              </w:rPr>
              <w:t>Type</w:t>
            </w:r>
          </w:p>
        </w:tc>
        <w:tc>
          <w:tcPr>
            <w:tcW w:type="dxa" w:w="3408"/>
            <w:vAlign w:val="center"/>
            <w:shd w:fill="D9EAF7"/>
          </w:tcPr>
          <w:p>
            <w:r/>
            <w:r>
              <w:rPr>
                <w:b/>
                <w:sz w:val="17"/>
              </w:rPr>
              <w:t>Constraints / Notes</w:t>
            </w:r>
          </w:p>
        </w:tc>
      </w:tr>
      <w:tr>
        <w:tc>
          <w:tcPr>
            <w:tcW w:type="dxa" w:w="3408"/>
            <w:vAlign w:val="center"/>
          </w:tcPr>
          <w:p>
            <w:r/>
            <w:r>
              <w:rPr>
                <w:b w:val="0"/>
                <w:sz w:val="17"/>
              </w:rPr>
              <w:t>customer_id</w:t>
            </w:r>
          </w:p>
        </w:tc>
        <w:tc>
          <w:tcPr>
            <w:tcW w:type="dxa" w:w="3408"/>
            <w:vAlign w:val="center"/>
          </w:tcPr>
          <w:p>
            <w:r/>
            <w:r>
              <w:rPr>
                <w:b w:val="0"/>
                <w:sz w:val="17"/>
              </w:rPr>
              <w:t>INT (PK, AUTO_INCREMENT)</w:t>
            </w:r>
          </w:p>
        </w:tc>
        <w:tc>
          <w:tcPr>
            <w:tcW w:type="dxa" w:w="3408"/>
            <w:vAlign w:val="center"/>
          </w:tcPr>
          <w:p>
            <w:r/>
            <w:r>
              <w:rPr>
                <w:b w:val="0"/>
                <w:sz w:val="17"/>
              </w:rPr>
              <w:t>Unique identifier for the customer</w:t>
            </w:r>
          </w:p>
        </w:tc>
      </w:tr>
      <w:tr>
        <w:tc>
          <w:tcPr>
            <w:tcW w:type="dxa" w:w="3408"/>
            <w:vAlign w:val="center"/>
          </w:tcPr>
          <w:p>
            <w:r/>
            <w:r>
              <w:rPr>
                <w:b w:val="0"/>
                <w:sz w:val="17"/>
              </w:rPr>
              <w:t>customer_name</w:t>
            </w:r>
          </w:p>
        </w:tc>
        <w:tc>
          <w:tcPr>
            <w:tcW w:type="dxa" w:w="3408"/>
            <w:vAlign w:val="center"/>
          </w:tcPr>
          <w:p>
            <w:r/>
            <w:r>
              <w:rPr>
                <w:b w:val="0"/>
                <w:sz w:val="17"/>
              </w:rPr>
              <w:t>VARCHAR(150)</w:t>
            </w:r>
          </w:p>
        </w:tc>
        <w:tc>
          <w:tcPr>
            <w:tcW w:type="dxa" w:w="3408"/>
            <w:vAlign w:val="center"/>
          </w:tcPr>
          <w:p>
            <w:r/>
            <w:r>
              <w:rPr>
                <w:b w:val="0"/>
                <w:sz w:val="17"/>
              </w:rPr>
              <w:t>NOT NULL</w:t>
            </w:r>
          </w:p>
        </w:tc>
      </w:tr>
      <w:tr>
        <w:tc>
          <w:tcPr>
            <w:tcW w:type="dxa" w:w="3408"/>
            <w:vAlign w:val="center"/>
          </w:tcPr>
          <w:p>
            <w:r/>
            <w:r>
              <w:rPr>
                <w:b w:val="0"/>
                <w:sz w:val="17"/>
              </w:rPr>
              <w:t>email</w:t>
            </w:r>
          </w:p>
        </w:tc>
        <w:tc>
          <w:tcPr>
            <w:tcW w:type="dxa" w:w="3408"/>
            <w:vAlign w:val="center"/>
          </w:tcPr>
          <w:p>
            <w:r/>
            <w:r>
              <w:rPr>
                <w:b w:val="0"/>
                <w:sz w:val="17"/>
              </w:rPr>
              <w:t>VARCHAR(150)</w:t>
            </w:r>
          </w:p>
        </w:tc>
        <w:tc>
          <w:tcPr>
            <w:tcW w:type="dxa" w:w="3408"/>
            <w:vAlign w:val="center"/>
          </w:tcPr>
          <w:p>
            <w:r/>
            <w:r>
              <w:rPr>
                <w:b w:val="0"/>
                <w:sz w:val="17"/>
              </w:rPr>
              <w:t>NOT NULL, UNIQUE</w:t>
            </w:r>
          </w:p>
        </w:tc>
      </w:tr>
      <w:tr>
        <w:tc>
          <w:tcPr>
            <w:tcW w:type="dxa" w:w="3408"/>
            <w:vAlign w:val="center"/>
          </w:tcPr>
          <w:p>
            <w:r/>
            <w:r>
              <w:rPr>
                <w:b w:val="0"/>
                <w:sz w:val="17"/>
              </w:rPr>
              <w:t>phone</w:t>
            </w:r>
          </w:p>
        </w:tc>
        <w:tc>
          <w:tcPr>
            <w:tcW w:type="dxa" w:w="3408"/>
            <w:vAlign w:val="center"/>
          </w:tcPr>
          <w:p>
            <w:r/>
            <w:r>
              <w:rPr>
                <w:b w:val="0"/>
                <w:sz w:val="17"/>
              </w:rPr>
              <w:t>VARCHAR(20)</w:t>
            </w:r>
          </w:p>
        </w:tc>
        <w:tc>
          <w:tcPr>
            <w:tcW w:type="dxa" w:w="3408"/>
            <w:vAlign w:val="center"/>
          </w:tcPr>
          <w:p>
            <w:r/>
            <w:r>
              <w:rPr>
                <w:b w:val="0"/>
                <w:sz w:val="17"/>
              </w:rPr>
              <w:t>Optional</w:t>
            </w:r>
          </w:p>
        </w:tc>
      </w:tr>
      <w:tr>
        <w:tc>
          <w:tcPr>
            <w:tcW w:type="dxa" w:w="3408"/>
            <w:vAlign w:val="center"/>
          </w:tcPr>
          <w:p>
            <w:r/>
            <w:r>
              <w:rPr>
                <w:b w:val="0"/>
                <w:sz w:val="17"/>
              </w:rPr>
              <w:t>city</w:t>
            </w:r>
          </w:p>
        </w:tc>
        <w:tc>
          <w:tcPr>
            <w:tcW w:type="dxa" w:w="3408"/>
            <w:vAlign w:val="center"/>
          </w:tcPr>
          <w:p>
            <w:r/>
            <w:r>
              <w:rPr>
                <w:b w:val="0"/>
                <w:sz w:val="17"/>
              </w:rPr>
              <w:t>VARCHAR(100)</w:t>
            </w:r>
          </w:p>
        </w:tc>
        <w:tc>
          <w:tcPr>
            <w:tcW w:type="dxa" w:w="3408"/>
            <w:vAlign w:val="center"/>
          </w:tcPr>
          <w:p>
            <w:r/>
            <w:r>
              <w:rPr>
                <w:b w:val="0"/>
                <w:sz w:val="17"/>
              </w:rPr>
              <w:t>Optional</w:t>
            </w:r>
          </w:p>
        </w:tc>
      </w:tr>
      <w:tr>
        <w:tc>
          <w:tcPr>
            <w:tcW w:type="dxa" w:w="3408"/>
            <w:vAlign w:val="center"/>
          </w:tcPr>
          <w:p>
            <w:r/>
            <w:r>
              <w:rPr>
                <w:b w:val="0"/>
                <w:sz w:val="17"/>
              </w:rPr>
              <w:t>status</w:t>
            </w:r>
          </w:p>
        </w:tc>
        <w:tc>
          <w:tcPr>
            <w:tcW w:type="dxa" w:w="3408"/>
            <w:vAlign w:val="center"/>
          </w:tcPr>
          <w:p>
            <w:r/>
            <w:r>
              <w:rPr>
                <w:b w:val="0"/>
                <w:sz w:val="17"/>
              </w:rPr>
              <w:t>ENUM('active','inactive')</w:t>
            </w:r>
          </w:p>
        </w:tc>
        <w:tc>
          <w:tcPr>
            <w:tcW w:type="dxa" w:w="3408"/>
            <w:vAlign w:val="center"/>
          </w:tcPr>
          <w:p>
            <w:r/>
            <w:r>
              <w:rPr>
                <w:b w:val="0"/>
                <w:sz w:val="17"/>
              </w:rPr>
              <w:t>NOT NULL, default 'active'</w:t>
            </w:r>
          </w:p>
        </w:tc>
      </w:tr>
    </w:tbl>
    <w:p>
      <w:pPr>
        <w:pStyle w:val="Heading1"/>
      </w:pPr>
      <w:r>
        <w:t>3. Product Table</w:t>
      </w:r>
    </w:p>
    <w:p>
      <w:r>
        <w:t>Stores the catalog of products available in the e-commerce database.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7"/>
              </w:rPr>
              <w:t>Field</w:t>
            </w:r>
          </w:p>
        </w:tc>
        <w:tc>
          <w:tcPr>
            <w:tcW w:type="dxa" w:w="3408"/>
            <w:vAlign w:val="center"/>
            <w:shd w:fill="D9EAF7"/>
          </w:tcPr>
          <w:p>
            <w:r/>
            <w:r>
              <w:rPr>
                <w:b/>
                <w:sz w:val="17"/>
              </w:rPr>
              <w:t>Type</w:t>
            </w:r>
          </w:p>
        </w:tc>
        <w:tc>
          <w:tcPr>
            <w:tcW w:type="dxa" w:w="3408"/>
            <w:vAlign w:val="center"/>
            <w:shd w:fill="D9EAF7"/>
          </w:tcPr>
          <w:p>
            <w:r/>
            <w:r>
              <w:rPr>
                <w:b/>
                <w:sz w:val="17"/>
              </w:rPr>
              <w:t>Constraints / Notes</w:t>
            </w:r>
          </w:p>
        </w:tc>
      </w:tr>
      <w:tr>
        <w:tc>
          <w:tcPr>
            <w:tcW w:type="dxa" w:w="3408"/>
            <w:vAlign w:val="center"/>
          </w:tcPr>
          <w:p>
            <w:r/>
            <w:r>
              <w:rPr>
                <w:b w:val="0"/>
                <w:sz w:val="17"/>
              </w:rPr>
              <w:t>product_id</w:t>
            </w:r>
          </w:p>
        </w:tc>
        <w:tc>
          <w:tcPr>
            <w:tcW w:type="dxa" w:w="3408"/>
            <w:vAlign w:val="center"/>
          </w:tcPr>
          <w:p>
            <w:r/>
            <w:r>
              <w:rPr>
                <w:b w:val="0"/>
                <w:sz w:val="17"/>
              </w:rPr>
              <w:t>INT (PK, AUTO_INCREMENT)</w:t>
            </w:r>
          </w:p>
        </w:tc>
        <w:tc>
          <w:tcPr>
            <w:tcW w:type="dxa" w:w="3408"/>
            <w:vAlign w:val="center"/>
          </w:tcPr>
          <w:p>
            <w:r/>
            <w:r>
              <w:rPr>
                <w:b w:val="0"/>
                <w:sz w:val="17"/>
              </w:rPr>
              <w:t>Unique identifier for the product</w:t>
            </w:r>
          </w:p>
        </w:tc>
      </w:tr>
      <w:tr>
        <w:tc>
          <w:tcPr>
            <w:tcW w:type="dxa" w:w="3408"/>
            <w:vAlign w:val="center"/>
          </w:tcPr>
          <w:p>
            <w:r/>
            <w:r>
              <w:rPr>
                <w:b w:val="0"/>
                <w:sz w:val="17"/>
              </w:rPr>
              <w:t>product_name</w:t>
            </w:r>
          </w:p>
        </w:tc>
        <w:tc>
          <w:tcPr>
            <w:tcW w:type="dxa" w:w="3408"/>
            <w:vAlign w:val="center"/>
          </w:tcPr>
          <w:p>
            <w:r/>
            <w:r>
              <w:rPr>
                <w:b w:val="0"/>
                <w:sz w:val="17"/>
              </w:rPr>
              <w:t>VARCHAR(200)</w:t>
            </w:r>
          </w:p>
        </w:tc>
        <w:tc>
          <w:tcPr>
            <w:tcW w:type="dxa" w:w="3408"/>
            <w:vAlign w:val="center"/>
          </w:tcPr>
          <w:p>
            <w:r/>
            <w:r>
              <w:rPr>
                <w:b w:val="0"/>
                <w:sz w:val="17"/>
              </w:rPr>
              <w:t>NOT NULL</w:t>
            </w:r>
          </w:p>
        </w:tc>
      </w:tr>
      <w:tr>
        <w:tc>
          <w:tcPr>
            <w:tcW w:type="dxa" w:w="3408"/>
            <w:vAlign w:val="center"/>
          </w:tcPr>
          <w:p>
            <w:r/>
            <w:r>
              <w:rPr>
                <w:b w:val="0"/>
                <w:sz w:val="17"/>
              </w:rPr>
              <w:t>category</w:t>
            </w:r>
          </w:p>
        </w:tc>
        <w:tc>
          <w:tcPr>
            <w:tcW w:type="dxa" w:w="3408"/>
            <w:vAlign w:val="center"/>
          </w:tcPr>
          <w:p>
            <w:r/>
            <w:r>
              <w:rPr>
                <w:b w:val="0"/>
                <w:sz w:val="17"/>
              </w:rPr>
              <w:t>VARCHAR(100)</w:t>
            </w:r>
          </w:p>
        </w:tc>
        <w:tc>
          <w:tcPr>
            <w:tcW w:type="dxa" w:w="3408"/>
            <w:vAlign w:val="center"/>
          </w:tcPr>
          <w:p>
            <w:r/>
            <w:r>
              <w:rPr>
                <w:b w:val="0"/>
                <w:sz w:val="17"/>
              </w:rPr>
              <w:t>Product category</w:t>
            </w:r>
          </w:p>
        </w:tc>
      </w:tr>
      <w:tr>
        <w:tc>
          <w:tcPr>
            <w:tcW w:type="dxa" w:w="3408"/>
            <w:vAlign w:val="center"/>
          </w:tcPr>
          <w:p>
            <w:r/>
            <w:r>
              <w:rPr>
                <w:b w:val="0"/>
                <w:sz w:val="17"/>
              </w:rPr>
              <w:t>price</w:t>
            </w:r>
          </w:p>
        </w:tc>
        <w:tc>
          <w:tcPr>
            <w:tcW w:type="dxa" w:w="3408"/>
            <w:vAlign w:val="center"/>
          </w:tcPr>
          <w:p>
            <w:r/>
            <w:r>
              <w:rPr>
                <w:b w:val="0"/>
                <w:sz w:val="17"/>
              </w:rPr>
              <w:t>DECIMAL(10,2)</w:t>
            </w:r>
          </w:p>
        </w:tc>
        <w:tc>
          <w:tcPr>
            <w:tcW w:type="dxa" w:w="3408"/>
            <w:vAlign w:val="center"/>
          </w:tcPr>
          <w:p>
            <w:r/>
            <w:r>
              <w:rPr>
                <w:b w:val="0"/>
                <w:sz w:val="17"/>
              </w:rPr>
              <w:t>NOT NULL</w:t>
            </w:r>
          </w:p>
        </w:tc>
      </w:tr>
      <w:tr>
        <w:tc>
          <w:tcPr>
            <w:tcW w:type="dxa" w:w="3408"/>
            <w:vAlign w:val="center"/>
          </w:tcPr>
          <w:p>
            <w:r/>
            <w:r>
              <w:rPr>
                <w:b w:val="0"/>
                <w:sz w:val="17"/>
              </w:rPr>
              <w:t>availability</w:t>
            </w:r>
          </w:p>
        </w:tc>
        <w:tc>
          <w:tcPr>
            <w:tcW w:type="dxa" w:w="3408"/>
            <w:vAlign w:val="center"/>
          </w:tcPr>
          <w:p>
            <w:r/>
            <w:r>
              <w:rPr>
                <w:b w:val="0"/>
                <w:sz w:val="17"/>
              </w:rPr>
              <w:t>ENUM('available','unavailable')</w:t>
            </w:r>
          </w:p>
        </w:tc>
        <w:tc>
          <w:tcPr>
            <w:tcW w:type="dxa" w:w="3408"/>
            <w:vAlign w:val="center"/>
          </w:tcPr>
          <w:p>
            <w:r/>
            <w:r>
              <w:rPr>
                <w:b w:val="0"/>
                <w:sz w:val="17"/>
              </w:rPr>
              <w:t>NOT NULL</w:t>
            </w:r>
          </w:p>
        </w:tc>
      </w:tr>
      <w:tr>
        <w:tc>
          <w:tcPr>
            <w:tcW w:type="dxa" w:w="3408"/>
            <w:vAlign w:val="center"/>
          </w:tcPr>
          <w:p>
            <w:r/>
            <w:r>
              <w:rPr>
                <w:b w:val="0"/>
                <w:sz w:val="17"/>
              </w:rPr>
              <w:t>stock_quantity</w:t>
            </w:r>
          </w:p>
        </w:tc>
        <w:tc>
          <w:tcPr>
            <w:tcW w:type="dxa" w:w="3408"/>
            <w:vAlign w:val="center"/>
          </w:tcPr>
          <w:p>
            <w:r/>
            <w:r>
              <w:rPr>
                <w:b w:val="0"/>
                <w:sz w:val="17"/>
              </w:rPr>
              <w:t>INT</w:t>
            </w:r>
          </w:p>
        </w:tc>
        <w:tc>
          <w:tcPr>
            <w:tcW w:type="dxa" w:w="3408"/>
            <w:vAlign w:val="center"/>
          </w:tcPr>
          <w:p>
            <w:r/>
            <w:r>
              <w:rPr>
                <w:b w:val="0"/>
                <w:sz w:val="17"/>
              </w:rPr>
              <w:t>Default 0; CHECK &gt;= 0</w:t>
            </w:r>
          </w:p>
        </w:tc>
      </w:tr>
    </w:tbl>
    <w:p>
      <w:pPr>
        <w:pStyle w:val="Heading1"/>
      </w:pPr>
      <w:r>
        <w:t>4. Basic SQL Query Operations</w:t>
      </w:r>
    </w:p>
    <w:p>
      <w:pPr>
        <w:pStyle w:val="Heading2"/>
      </w:pPr>
      <w:r>
        <w:t>4.1 SELECT Query</w:t>
      </w:r>
    </w:p>
    <w:p>
      <w:r>
        <w:t>Retrieves selected columns or all records from a table.</w:t>
      </w:r>
    </w:p>
    <w:p>
      <w:pPr>
        <w:spacing w:after="80"/>
      </w:pPr>
      <w:r>
        <w:rPr>
          <w:rFonts w:ascii="Consolas" w:hAnsi="Consolas"/>
          <w:sz w:val="16"/>
        </w:rPr>
        <w:t>SELECT product_id, product_name, price</w:t>
        <w:br/>
        <w:t>FROM Product;</w:t>
      </w:r>
    </w:p>
    <w:p>
      <w:pPr>
        <w:pStyle w:val="Heading2"/>
      </w:pPr>
      <w:r>
        <w:t>4.2 WHERE Query</w:t>
      </w:r>
    </w:p>
    <w:p>
      <w:r>
        <w:t>Filters records according to a specified condition.</w:t>
      </w:r>
    </w:p>
    <w:p>
      <w:pPr>
        <w:spacing w:after="80"/>
      </w:pPr>
      <w:r>
        <w:rPr>
          <w:rFonts w:ascii="Consolas" w:hAnsi="Consolas"/>
          <w:sz w:val="16"/>
        </w:rPr>
        <w:t>SELECT product_name, price</w:t>
        <w:br/>
        <w:t>FROM Product</w:t>
        <w:br/>
        <w:t>WHERE price &lt; 2000;</w:t>
      </w:r>
    </w:p>
    <w:p>
      <w:pPr>
        <w:pStyle w:val="Heading2"/>
      </w:pPr>
      <w:r>
        <w:t>4.3 ORDER BY Query</w:t>
      </w:r>
    </w:p>
    <w:p>
      <w:r>
        <w:t>Sorts products according to price or another selected column.</w:t>
      </w:r>
    </w:p>
    <w:p>
      <w:pPr>
        <w:spacing w:after="80"/>
      </w:pPr>
      <w:r>
        <w:rPr>
          <w:rFonts w:ascii="Consolas" w:hAnsi="Consolas"/>
          <w:sz w:val="16"/>
        </w:rPr>
        <w:t>SELECT product_name, price</w:t>
        <w:br/>
        <w:t>FROM Product</w:t>
        <w:br/>
        <w:t>ORDER BY price DESC;</w:t>
      </w:r>
    </w:p>
    <w:p>
      <w:pPr>
        <w:pStyle w:val="Heading2"/>
      </w:pPr>
      <w:r>
        <w:t>4.4 DISTINCT Query</w:t>
      </w:r>
    </w:p>
    <w:p>
      <w:r>
        <w:t>Returns unique values and removes duplicate category values.</w:t>
      </w:r>
    </w:p>
    <w:p>
      <w:pPr>
        <w:spacing w:after="80"/>
      </w:pPr>
      <w:r>
        <w:rPr>
          <w:rFonts w:ascii="Consolas" w:hAnsi="Consolas"/>
          <w:sz w:val="16"/>
        </w:rPr>
        <w:t>SELECT DISTINCT category</w:t>
        <w:br/>
        <w:t>FROM Product;</w:t>
      </w:r>
    </w:p>
    <w:p>
      <w:pPr>
        <w:pStyle w:val="Heading1"/>
      </w:pPr>
      <w:r>
        <w:t>5. Searching Products</w:t>
      </w:r>
    </w:p>
    <w:p>
      <w:r>
        <w:t>Product records can be searched using conditions based on price, category, and availability.</w:t>
      </w:r>
    </w:p>
    <w:p>
      <w:pPr>
        <w:pStyle w:val="Heading2"/>
      </w:pPr>
      <w:r>
        <w:t>5.1 Search by Price</w:t>
      </w:r>
    </w:p>
    <w:p>
      <w:pPr>
        <w:spacing w:after="80"/>
      </w:pPr>
      <w:r>
        <w:rPr>
          <w:rFonts w:ascii="Consolas" w:hAnsi="Consolas"/>
          <w:sz w:val="16"/>
        </w:rPr>
        <w:t>SELECT product_name, price</w:t>
        <w:br/>
        <w:t>FROM Product</w:t>
        <w:br/>
        <w:t>WHERE price BETWEEN 1000 AND 5000</w:t>
        <w:br/>
        <w:t>ORDER BY price;</w:t>
      </w:r>
    </w:p>
    <w:p>
      <w:pPr>
        <w:pStyle w:val="Heading2"/>
      </w:pPr>
      <w:r>
        <w:t>5.2 Search by Category</w:t>
      </w:r>
    </w:p>
    <w:p>
      <w:pPr>
        <w:spacing w:after="80"/>
      </w:pPr>
      <w:r>
        <w:rPr>
          <w:rFonts w:ascii="Consolas" w:hAnsi="Consolas"/>
          <w:sz w:val="16"/>
        </w:rPr>
        <w:t>SELECT product_id, product_name, price</w:t>
        <w:br/>
        <w:t>FROM Product</w:t>
        <w:br/>
        <w:t>WHERE category = 'Electronics';</w:t>
      </w:r>
    </w:p>
    <w:p>
      <w:pPr>
        <w:pStyle w:val="Heading2"/>
      </w:pPr>
      <w:r>
        <w:t>5.3 Search by Availability</w:t>
      </w:r>
    </w:p>
    <w:p>
      <w:pPr>
        <w:spacing w:after="80"/>
      </w:pPr>
      <w:r>
        <w:rPr>
          <w:rFonts w:ascii="Consolas" w:hAnsi="Consolas"/>
          <w:sz w:val="16"/>
        </w:rPr>
        <w:t>SELECT product_name, category, stock_quantity</w:t>
        <w:br/>
        <w:t>FROM Product</w:t>
        <w:br/>
        <w:t>WHERE availability = 'available';</w:t>
      </w:r>
    </w:p>
    <w:p>
      <w:pPr>
        <w:pStyle w:val="Heading2"/>
      </w:pPr>
      <w:r>
        <w:t>5.4 Search Using Multiple Conditions</w:t>
      </w:r>
    </w:p>
    <w:p>
      <w:pPr>
        <w:spacing w:after="80"/>
      </w:pPr>
      <w:r>
        <w:rPr>
          <w:rFonts w:ascii="Consolas" w:hAnsi="Consolas"/>
          <w:sz w:val="16"/>
        </w:rPr>
        <w:t>SELECT product_name, category, price</w:t>
        <w:br/>
        <w:t>FROM Product</w:t>
        <w:br/>
        <w:t>WHERE category = 'Electronics'</w:t>
        <w:br/>
        <w:t xml:space="preserve">  AND price &lt; 5000</w:t>
        <w:br/>
        <w:t xml:space="preserve">  AND availability = 'available';</w:t>
      </w:r>
    </w:p>
    <w:p>
      <w:pPr>
        <w:pStyle w:val="Heading1"/>
      </w:pPr>
      <w:r>
        <w:t>6. Retrieving Customer and Product Information</w:t>
      </w:r>
    </w:p>
    <w:p>
      <w:r>
        <w:t>Customer and product information can be retrieved independently or combined through an Order table.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Table</w:t>
            </w:r>
          </w:p>
        </w:tc>
        <w:tc>
          <w:tcPr>
            <w:tcW w:type="dxa" w:w="5112"/>
            <w:vAlign w:val="center"/>
            <w:shd w:fill="D9EAF7"/>
          </w:tcPr>
          <w:p>
            <w:r/>
            <w:r>
              <w:rPr>
                <w:b/>
                <w:sz w:val="17"/>
              </w:rPr>
              <w:t>Purpose</w:t>
            </w:r>
          </w:p>
        </w:tc>
      </w:tr>
      <w:tr>
        <w:tc>
          <w:tcPr>
            <w:tcW w:type="dxa" w:w="5112"/>
            <w:vAlign w:val="center"/>
          </w:tcPr>
          <w:p>
            <w:r/>
            <w:r>
              <w:rPr>
                <w:b w:val="0"/>
                <w:sz w:val="17"/>
              </w:rPr>
              <w:t>Customer</w:t>
            </w:r>
          </w:p>
        </w:tc>
        <w:tc>
          <w:tcPr>
            <w:tcW w:type="dxa" w:w="5112"/>
            <w:vAlign w:val="center"/>
          </w:tcPr>
          <w:p>
            <w:r/>
            <w:r>
              <w:rPr>
                <w:b w:val="0"/>
                <w:sz w:val="17"/>
              </w:rPr>
              <w:t>Stores customer identity and contact information</w:t>
            </w:r>
          </w:p>
        </w:tc>
      </w:tr>
      <w:tr>
        <w:tc>
          <w:tcPr>
            <w:tcW w:type="dxa" w:w="5112"/>
            <w:vAlign w:val="center"/>
          </w:tcPr>
          <w:p>
            <w:r/>
            <w:r>
              <w:rPr>
                <w:b w:val="0"/>
                <w:sz w:val="17"/>
              </w:rPr>
              <w:t>Product</w:t>
            </w:r>
          </w:p>
        </w:tc>
        <w:tc>
          <w:tcPr>
            <w:tcW w:type="dxa" w:w="5112"/>
            <w:vAlign w:val="center"/>
          </w:tcPr>
          <w:p>
            <w:r/>
            <w:r>
              <w:rPr>
                <w:b w:val="0"/>
                <w:sz w:val="17"/>
              </w:rPr>
              <w:t>Stores product name, category, price, and availability</w:t>
            </w:r>
          </w:p>
        </w:tc>
      </w:tr>
      <w:tr>
        <w:tc>
          <w:tcPr>
            <w:tcW w:type="dxa" w:w="5112"/>
            <w:vAlign w:val="center"/>
          </w:tcPr>
          <w:p>
            <w:r/>
            <w:r>
              <w:rPr>
                <w:b w:val="0"/>
                <w:sz w:val="17"/>
              </w:rPr>
              <w:t>Order</w:t>
            </w:r>
          </w:p>
        </w:tc>
        <w:tc>
          <w:tcPr>
            <w:tcW w:type="dxa" w:w="5112"/>
            <w:vAlign w:val="center"/>
          </w:tcPr>
          <w:p>
            <w:r/>
            <w:r>
              <w:rPr>
                <w:b w:val="0"/>
                <w:sz w:val="17"/>
              </w:rPr>
              <w:t>Connects customers with products purchased in an e-commerce system</w:t>
            </w:r>
          </w:p>
        </w:tc>
      </w:tr>
    </w:tbl>
    <w:p>
      <w:pPr>
        <w:pStyle w:val="Heading2"/>
      </w:pPr>
      <w:r>
        <w:t>6.1 Customer Information</w:t>
      </w:r>
    </w:p>
    <w:p>
      <w:pPr>
        <w:spacing w:after="80"/>
      </w:pPr>
      <w:r>
        <w:rPr>
          <w:rFonts w:ascii="Consolas" w:hAnsi="Consolas"/>
          <w:sz w:val="16"/>
        </w:rPr>
        <w:t>SELECT customer_id, customer_name, email, city</w:t>
        <w:br/>
        <w:t>FROM Customer</w:t>
        <w:br/>
        <w:t>WHERE status = 'active'</w:t>
        <w:br/>
        <w:t>ORDER BY customer_name;</w:t>
      </w:r>
    </w:p>
    <w:p>
      <w:pPr>
        <w:pStyle w:val="Heading2"/>
      </w:pPr>
      <w:r>
        <w:t>6.2 Product Information</w:t>
      </w:r>
    </w:p>
    <w:p>
      <w:pPr>
        <w:spacing w:after="80"/>
      </w:pPr>
      <w:r>
        <w:rPr>
          <w:rFonts w:ascii="Consolas" w:hAnsi="Consolas"/>
          <w:sz w:val="16"/>
        </w:rPr>
        <w:t>SELECT product_id, product_name, category, price, availability</w:t>
        <w:br/>
        <w:t>FROM Product</w:t>
        <w:br/>
        <w:t>ORDER BY product_name;</w:t>
      </w:r>
    </w:p>
    <w:p>
      <w:pPr>
        <w:pStyle w:val="Heading1"/>
      </w:pPr>
      <w:r>
        <w:t>7. Applying Filtering Conditions</w:t>
      </w:r>
    </w:p>
    <w:p>
      <w:r>
        <w:t>Different operators can be used to filter e-commerce records.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7"/>
              </w:rPr>
              <w:t>Condition</w:t>
            </w:r>
          </w:p>
        </w:tc>
        <w:tc>
          <w:tcPr>
            <w:tcW w:type="dxa" w:w="3408"/>
            <w:vAlign w:val="center"/>
            <w:shd w:fill="D9EAF7"/>
          </w:tcPr>
          <w:p>
            <w:r/>
            <w:r>
              <w:rPr>
                <w:b/>
                <w:sz w:val="17"/>
              </w:rPr>
              <w:t>Purpose</w:t>
            </w:r>
          </w:p>
        </w:tc>
        <w:tc>
          <w:tcPr>
            <w:tcW w:type="dxa" w:w="3408"/>
            <w:vAlign w:val="center"/>
            <w:shd w:fill="D9EAF7"/>
          </w:tcPr>
          <w:p>
            <w:r/>
            <w:r>
              <w:rPr>
                <w:b/>
                <w:sz w:val="17"/>
              </w:rPr>
              <w:t>Example</w:t>
            </w:r>
          </w:p>
        </w:tc>
      </w:tr>
      <w:tr>
        <w:tc>
          <w:tcPr>
            <w:tcW w:type="dxa" w:w="3408"/>
            <w:vAlign w:val="center"/>
          </w:tcPr>
          <w:p>
            <w:r/>
            <w:r>
              <w:rPr>
                <w:b w:val="0"/>
                <w:sz w:val="17"/>
              </w:rPr>
              <w:t>=</w:t>
            </w:r>
          </w:p>
        </w:tc>
        <w:tc>
          <w:tcPr>
            <w:tcW w:type="dxa" w:w="3408"/>
            <w:vAlign w:val="center"/>
          </w:tcPr>
          <w:p>
            <w:r/>
            <w:r>
              <w:rPr>
                <w:b w:val="0"/>
                <w:sz w:val="17"/>
              </w:rPr>
              <w:t>Exact match</w:t>
            </w:r>
          </w:p>
        </w:tc>
        <w:tc>
          <w:tcPr>
            <w:tcW w:type="dxa" w:w="3408"/>
            <w:vAlign w:val="center"/>
          </w:tcPr>
          <w:p>
            <w:r/>
            <w:r>
              <w:rPr>
                <w:b w:val="0"/>
                <w:sz w:val="17"/>
              </w:rPr>
              <w:t>category = 'Electronics'</w:t>
            </w:r>
          </w:p>
        </w:tc>
      </w:tr>
      <w:tr>
        <w:tc>
          <w:tcPr>
            <w:tcW w:type="dxa" w:w="3408"/>
            <w:vAlign w:val="center"/>
          </w:tcPr>
          <w:p>
            <w:r/>
            <w:r>
              <w:rPr>
                <w:b w:val="0"/>
                <w:sz w:val="17"/>
              </w:rPr>
              <w:t>&lt;, &gt;, &lt;=</w:t>
            </w:r>
          </w:p>
        </w:tc>
        <w:tc>
          <w:tcPr>
            <w:tcW w:type="dxa" w:w="3408"/>
            <w:vAlign w:val="center"/>
          </w:tcPr>
          <w:p>
            <w:r/>
            <w:r>
              <w:rPr>
                <w:b w:val="0"/>
                <w:sz w:val="17"/>
              </w:rPr>
              <w:t>Numeric comparison</w:t>
            </w:r>
          </w:p>
        </w:tc>
        <w:tc>
          <w:tcPr>
            <w:tcW w:type="dxa" w:w="3408"/>
            <w:vAlign w:val="center"/>
          </w:tcPr>
          <w:p>
            <w:r/>
            <w:r>
              <w:rPr>
                <w:b w:val="0"/>
                <w:sz w:val="17"/>
              </w:rPr>
              <w:t>price &lt;= 3000</w:t>
            </w:r>
          </w:p>
        </w:tc>
      </w:tr>
      <w:tr>
        <w:tc>
          <w:tcPr>
            <w:tcW w:type="dxa" w:w="3408"/>
            <w:vAlign w:val="center"/>
          </w:tcPr>
          <w:p>
            <w:r/>
            <w:r>
              <w:rPr>
                <w:b w:val="0"/>
                <w:sz w:val="17"/>
              </w:rPr>
              <w:t>BETWEEN</w:t>
            </w:r>
          </w:p>
        </w:tc>
        <w:tc>
          <w:tcPr>
            <w:tcW w:type="dxa" w:w="3408"/>
            <w:vAlign w:val="center"/>
          </w:tcPr>
          <w:p>
            <w:r/>
            <w:r>
              <w:rPr>
                <w:b w:val="0"/>
                <w:sz w:val="17"/>
              </w:rPr>
              <w:t>Range filtering</w:t>
            </w:r>
          </w:p>
        </w:tc>
        <w:tc>
          <w:tcPr>
            <w:tcW w:type="dxa" w:w="3408"/>
            <w:vAlign w:val="center"/>
          </w:tcPr>
          <w:p>
            <w:r/>
            <w:r>
              <w:rPr>
                <w:b w:val="0"/>
                <w:sz w:val="17"/>
              </w:rPr>
              <w:t>price BETWEEN 1000 AND 5000</w:t>
            </w:r>
          </w:p>
        </w:tc>
      </w:tr>
      <w:tr>
        <w:tc>
          <w:tcPr>
            <w:tcW w:type="dxa" w:w="3408"/>
            <w:vAlign w:val="center"/>
          </w:tcPr>
          <w:p>
            <w:r/>
            <w:r>
              <w:rPr>
                <w:b w:val="0"/>
                <w:sz w:val="17"/>
              </w:rPr>
              <w:t>IN</w:t>
            </w:r>
          </w:p>
        </w:tc>
        <w:tc>
          <w:tcPr>
            <w:tcW w:type="dxa" w:w="3408"/>
            <w:vAlign w:val="center"/>
          </w:tcPr>
          <w:p>
            <w:r/>
            <w:r>
              <w:rPr>
                <w:b w:val="0"/>
                <w:sz w:val="17"/>
              </w:rPr>
              <w:t>Match multiple values</w:t>
            </w:r>
          </w:p>
        </w:tc>
        <w:tc>
          <w:tcPr>
            <w:tcW w:type="dxa" w:w="3408"/>
            <w:vAlign w:val="center"/>
          </w:tcPr>
          <w:p>
            <w:r/>
            <w:r>
              <w:rPr>
                <w:b w:val="0"/>
                <w:sz w:val="17"/>
              </w:rPr>
              <w:t>category IN ('Electronics','Books')</w:t>
            </w:r>
          </w:p>
        </w:tc>
      </w:tr>
      <w:tr>
        <w:tc>
          <w:tcPr>
            <w:tcW w:type="dxa" w:w="3408"/>
            <w:vAlign w:val="center"/>
          </w:tcPr>
          <w:p>
            <w:r/>
            <w:r>
              <w:rPr>
                <w:b w:val="0"/>
                <w:sz w:val="17"/>
              </w:rPr>
              <w:t>LIKE</w:t>
            </w:r>
          </w:p>
        </w:tc>
        <w:tc>
          <w:tcPr>
            <w:tcW w:type="dxa" w:w="3408"/>
            <w:vAlign w:val="center"/>
          </w:tcPr>
          <w:p>
            <w:r/>
            <w:r>
              <w:rPr>
                <w:b w:val="0"/>
                <w:sz w:val="17"/>
              </w:rPr>
              <w:t>Pattern search</w:t>
            </w:r>
          </w:p>
        </w:tc>
        <w:tc>
          <w:tcPr>
            <w:tcW w:type="dxa" w:w="3408"/>
            <w:vAlign w:val="center"/>
          </w:tcPr>
          <w:p>
            <w:r/>
            <w:r>
              <w:rPr>
                <w:b w:val="0"/>
                <w:sz w:val="17"/>
              </w:rPr>
              <w:t>product_name LIKE '%Phone%'</w:t>
            </w:r>
          </w:p>
        </w:tc>
      </w:tr>
      <w:tr>
        <w:tc>
          <w:tcPr>
            <w:tcW w:type="dxa" w:w="3408"/>
            <w:vAlign w:val="center"/>
          </w:tcPr>
          <w:p>
            <w:r/>
            <w:r>
              <w:rPr>
                <w:b w:val="0"/>
                <w:sz w:val="17"/>
              </w:rPr>
              <w:t>AND</w:t>
            </w:r>
          </w:p>
        </w:tc>
        <w:tc>
          <w:tcPr>
            <w:tcW w:type="dxa" w:w="3408"/>
            <w:vAlign w:val="center"/>
          </w:tcPr>
          <w:p>
            <w:r/>
            <w:r>
              <w:rPr>
                <w:b w:val="0"/>
                <w:sz w:val="17"/>
              </w:rPr>
              <w:t>All conditions must match</w:t>
            </w:r>
          </w:p>
        </w:tc>
        <w:tc>
          <w:tcPr>
            <w:tcW w:type="dxa" w:w="3408"/>
            <w:vAlign w:val="center"/>
          </w:tcPr>
          <w:p>
            <w:r/>
            <w:r>
              <w:rPr>
                <w:b w:val="0"/>
                <w:sz w:val="17"/>
              </w:rPr>
              <w:t>price &lt; 5000 AND availability = 'available'</w:t>
            </w:r>
          </w:p>
        </w:tc>
      </w:tr>
      <w:tr>
        <w:tc>
          <w:tcPr>
            <w:tcW w:type="dxa" w:w="3408"/>
            <w:vAlign w:val="center"/>
          </w:tcPr>
          <w:p>
            <w:r/>
            <w:r>
              <w:rPr>
                <w:b w:val="0"/>
                <w:sz w:val="17"/>
              </w:rPr>
              <w:t>OR</w:t>
            </w:r>
          </w:p>
        </w:tc>
        <w:tc>
          <w:tcPr>
            <w:tcW w:type="dxa" w:w="3408"/>
            <w:vAlign w:val="center"/>
          </w:tcPr>
          <w:p>
            <w:r/>
            <w:r>
              <w:rPr>
                <w:b w:val="0"/>
                <w:sz w:val="17"/>
              </w:rPr>
              <w:t>At least one condition must match</w:t>
            </w:r>
          </w:p>
        </w:tc>
        <w:tc>
          <w:tcPr>
            <w:tcW w:type="dxa" w:w="3408"/>
            <w:vAlign w:val="center"/>
          </w:tcPr>
          <w:p>
            <w:r/>
            <w:r>
              <w:rPr>
                <w:b w:val="0"/>
                <w:sz w:val="17"/>
              </w:rPr>
              <w:t>category = 'Books' OR category = 'Games'</w:t>
            </w:r>
          </w:p>
        </w:tc>
      </w:tr>
    </w:tbl>
    <w:p>
      <w:pPr>
        <w:pStyle w:val="Heading2"/>
      </w:pPr>
      <w:r>
        <w:t>7.1 Pattern-Based Product Search</w:t>
      </w:r>
    </w:p>
    <w:p>
      <w:pPr>
        <w:spacing w:after="80"/>
      </w:pPr>
      <w:r>
        <w:rPr>
          <w:rFonts w:ascii="Consolas" w:hAnsi="Consolas"/>
          <w:sz w:val="16"/>
        </w:rPr>
        <w:t>SELECT product_name, category, price</w:t>
        <w:br/>
        <w:t>FROM Product</w:t>
        <w:br/>
        <w:t>WHERE product_name LIKE '%Phone%';</w:t>
      </w:r>
    </w:p>
    <w:p>
      <w:pPr>
        <w:pStyle w:val="Heading1"/>
      </w:pPr>
      <w:r>
        <w:t>8. Basic Business Reports</w:t>
      </w:r>
    </w:p>
    <w:p>
      <w:r>
        <w:t>SQL queries can be used to create simple reports that help summarize product availability, pricing, categories, and customer information.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Report / Query</w:t>
            </w:r>
          </w:p>
        </w:tc>
        <w:tc>
          <w:tcPr>
            <w:tcW w:type="dxa" w:w="5112"/>
            <w:vAlign w:val="center"/>
            <w:shd w:fill="D9EAF7"/>
          </w:tcPr>
          <w:p>
            <w:r/>
            <w:r>
              <w:rPr>
                <w:b/>
                <w:sz w:val="17"/>
              </w:rPr>
              <w:t>What it shows</w:t>
            </w:r>
          </w:p>
        </w:tc>
      </w:tr>
      <w:tr>
        <w:tc>
          <w:tcPr>
            <w:tcW w:type="dxa" w:w="5112"/>
            <w:vAlign w:val="center"/>
          </w:tcPr>
          <w:p>
            <w:r/>
            <w:r>
              <w:rPr>
                <w:b w:val="0"/>
                <w:sz w:val="17"/>
              </w:rPr>
              <w:t>Available Products Report</w:t>
            </w:r>
          </w:p>
        </w:tc>
        <w:tc>
          <w:tcPr>
            <w:tcW w:type="dxa" w:w="5112"/>
            <w:vAlign w:val="center"/>
          </w:tcPr>
          <w:p>
            <w:r/>
            <w:r>
              <w:rPr>
                <w:b w:val="0"/>
                <w:sz w:val="17"/>
              </w:rPr>
              <w:t>Products currently available for purchase</w:t>
            </w:r>
          </w:p>
        </w:tc>
      </w:tr>
      <w:tr>
        <w:tc>
          <w:tcPr>
            <w:tcW w:type="dxa" w:w="5112"/>
            <w:vAlign w:val="center"/>
          </w:tcPr>
          <w:p>
            <w:r/>
            <w:r>
              <w:rPr>
                <w:b w:val="0"/>
                <w:sz w:val="17"/>
              </w:rPr>
              <w:t>Price Range Report</w:t>
            </w:r>
          </w:p>
        </w:tc>
        <w:tc>
          <w:tcPr>
            <w:tcW w:type="dxa" w:w="5112"/>
            <w:vAlign w:val="center"/>
          </w:tcPr>
          <w:p>
            <w:r/>
            <w:r>
              <w:rPr>
                <w:b w:val="0"/>
                <w:sz w:val="17"/>
              </w:rPr>
              <w:t>Products within a selected minimum and maximum price</w:t>
            </w:r>
          </w:p>
        </w:tc>
      </w:tr>
      <w:tr>
        <w:tc>
          <w:tcPr>
            <w:tcW w:type="dxa" w:w="5112"/>
            <w:vAlign w:val="center"/>
          </w:tcPr>
          <w:p>
            <w:r/>
            <w:r>
              <w:rPr>
                <w:b w:val="0"/>
                <w:sz w:val="17"/>
              </w:rPr>
              <w:t>Category Report</w:t>
            </w:r>
          </w:p>
        </w:tc>
        <w:tc>
          <w:tcPr>
            <w:tcW w:type="dxa" w:w="5112"/>
            <w:vAlign w:val="center"/>
          </w:tcPr>
          <w:p>
            <w:r/>
            <w:r>
              <w:rPr>
                <w:b w:val="0"/>
                <w:sz w:val="17"/>
              </w:rPr>
              <w:t>Products belonging to a particular category</w:t>
            </w:r>
          </w:p>
        </w:tc>
      </w:tr>
      <w:tr>
        <w:tc>
          <w:tcPr>
            <w:tcW w:type="dxa" w:w="5112"/>
            <w:vAlign w:val="center"/>
          </w:tcPr>
          <w:p>
            <w:r/>
            <w:r>
              <w:rPr>
                <w:b w:val="0"/>
                <w:sz w:val="17"/>
              </w:rPr>
              <w:t>Product Price List</w:t>
            </w:r>
          </w:p>
        </w:tc>
        <w:tc>
          <w:tcPr>
            <w:tcW w:type="dxa" w:w="5112"/>
            <w:vAlign w:val="center"/>
          </w:tcPr>
          <w:p>
            <w:r/>
            <w:r>
              <w:rPr>
                <w:b w:val="0"/>
                <w:sz w:val="17"/>
              </w:rPr>
              <w:t>All products ordered from highest to lowest price</w:t>
            </w:r>
          </w:p>
        </w:tc>
      </w:tr>
      <w:tr>
        <w:tc>
          <w:tcPr>
            <w:tcW w:type="dxa" w:w="5112"/>
            <w:vAlign w:val="center"/>
          </w:tcPr>
          <w:p>
            <w:r/>
            <w:r>
              <w:rPr>
                <w:b w:val="0"/>
                <w:sz w:val="17"/>
              </w:rPr>
              <w:t>Category List</w:t>
            </w:r>
          </w:p>
        </w:tc>
        <w:tc>
          <w:tcPr>
            <w:tcW w:type="dxa" w:w="5112"/>
            <w:vAlign w:val="center"/>
          </w:tcPr>
          <w:p>
            <w:r/>
            <w:r>
              <w:rPr>
                <w:b w:val="0"/>
                <w:sz w:val="17"/>
              </w:rPr>
              <w:t>Unique product categories using DISTINCT</w:t>
            </w:r>
          </w:p>
        </w:tc>
      </w:tr>
      <w:tr>
        <w:tc>
          <w:tcPr>
            <w:tcW w:type="dxa" w:w="5112"/>
            <w:vAlign w:val="center"/>
          </w:tcPr>
          <w:p>
            <w:r/>
            <w:r>
              <w:rPr>
                <w:b w:val="0"/>
                <w:sz w:val="17"/>
              </w:rPr>
              <w:t>Active Customer Report</w:t>
            </w:r>
          </w:p>
        </w:tc>
        <w:tc>
          <w:tcPr>
            <w:tcW w:type="dxa" w:w="5112"/>
            <w:vAlign w:val="center"/>
          </w:tcPr>
          <w:p>
            <w:r/>
            <w:r>
              <w:rPr>
                <w:b w:val="0"/>
                <w:sz w:val="17"/>
              </w:rPr>
              <w:t>Active customers ordered by name</w:t>
            </w:r>
          </w:p>
        </w:tc>
      </w:tr>
    </w:tbl>
    <w:p>
      <w:pPr>
        <w:pStyle w:val="Heading2"/>
      </w:pPr>
      <w:r>
        <w:t>8.1 Available Product Report</w:t>
      </w:r>
    </w:p>
    <w:p>
      <w:pPr>
        <w:spacing w:after="80"/>
      </w:pPr>
      <w:r>
        <w:rPr>
          <w:rFonts w:ascii="Consolas" w:hAnsi="Consolas"/>
          <w:sz w:val="16"/>
        </w:rPr>
        <w:t>SELECT product_name, category, price, stock_quantity</w:t>
        <w:br/>
        <w:t>FROM Product</w:t>
        <w:br/>
        <w:t>WHERE availability = 'available'</w:t>
        <w:br/>
        <w:t>ORDER BY stock_quantity DESC;</w:t>
      </w:r>
    </w:p>
    <w:p>
      <w:pPr>
        <w:pStyle w:val="Heading2"/>
      </w:pPr>
      <w:r>
        <w:t>8.2 Category-wise Product Report</w:t>
      </w:r>
    </w:p>
    <w:p>
      <w:pPr>
        <w:spacing w:after="80"/>
      </w:pPr>
      <w:r>
        <w:rPr>
          <w:rFonts w:ascii="Consolas" w:hAnsi="Consolas"/>
          <w:sz w:val="16"/>
        </w:rPr>
        <w:t>SELECT category, COUNT(*) AS total_products</w:t>
        <w:br/>
        <w:t>FROM Product</w:t>
        <w:br/>
        <w:t>GROUP BY category</w:t>
        <w:br/>
        <w:t>ORDER BY total_products DESC;</w:t>
      </w:r>
    </w:p>
    <w:p>
      <w:pPr>
        <w:pStyle w:val="Heading2"/>
      </w:pPr>
      <w:r>
        <w:t>8.3 Price Summary Report</w:t>
      </w:r>
    </w:p>
    <w:p>
      <w:pPr>
        <w:spacing w:after="80"/>
      </w:pPr>
      <w:r>
        <w:rPr>
          <w:rFonts w:ascii="Consolas" w:hAnsi="Consolas"/>
          <w:sz w:val="16"/>
        </w:rPr>
        <w:t>SELECT MIN(price) AS lowest_price,</w:t>
        <w:br/>
        <w:t xml:space="preserve">       MAX(price) AS highest_price,</w:t>
        <w:br/>
        <w:t xml:space="preserve">       AVG(price) AS average_price</w:t>
        <w:br/>
        <w:t>FROM Product;</w:t>
      </w:r>
    </w:p>
    <w:p>
      <w:pPr>
        <w:pStyle w:val="Heading1"/>
      </w:pPr>
      <w:r>
        <w:t>9. Query Summary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SQL Concept</w:t>
            </w:r>
          </w:p>
        </w:tc>
        <w:tc>
          <w:tcPr>
            <w:tcW w:type="dxa" w:w="5112"/>
            <w:vAlign w:val="center"/>
            <w:shd w:fill="D9EAF7"/>
          </w:tcPr>
          <w:p>
            <w:r/>
            <w:r>
              <w:rPr>
                <w:b/>
                <w:sz w:val="17"/>
              </w:rPr>
              <w:t>Purpose</w:t>
            </w:r>
          </w:p>
        </w:tc>
      </w:tr>
      <w:tr>
        <w:tc>
          <w:tcPr>
            <w:tcW w:type="dxa" w:w="5112"/>
            <w:vAlign w:val="center"/>
          </w:tcPr>
          <w:p>
            <w:r/>
            <w:r>
              <w:rPr>
                <w:b w:val="0"/>
                <w:sz w:val="17"/>
              </w:rPr>
              <w:t>SELECT</w:t>
            </w:r>
          </w:p>
        </w:tc>
        <w:tc>
          <w:tcPr>
            <w:tcW w:type="dxa" w:w="5112"/>
            <w:vAlign w:val="center"/>
          </w:tcPr>
          <w:p>
            <w:r/>
            <w:r>
              <w:rPr>
                <w:b w:val="0"/>
                <w:sz w:val="17"/>
              </w:rPr>
              <w:t>Retrieves data from database tables</w:t>
            </w:r>
          </w:p>
        </w:tc>
      </w:tr>
      <w:tr>
        <w:tc>
          <w:tcPr>
            <w:tcW w:type="dxa" w:w="5112"/>
            <w:vAlign w:val="center"/>
          </w:tcPr>
          <w:p>
            <w:r/>
            <w:r>
              <w:rPr>
                <w:b w:val="0"/>
                <w:sz w:val="17"/>
              </w:rPr>
              <w:t>WHERE</w:t>
            </w:r>
          </w:p>
        </w:tc>
        <w:tc>
          <w:tcPr>
            <w:tcW w:type="dxa" w:w="5112"/>
            <w:vAlign w:val="center"/>
          </w:tcPr>
          <w:p>
            <w:r/>
            <w:r>
              <w:rPr>
                <w:b w:val="0"/>
                <w:sz w:val="17"/>
              </w:rPr>
              <w:t>Filters records using conditions</w:t>
            </w:r>
          </w:p>
        </w:tc>
      </w:tr>
      <w:tr>
        <w:tc>
          <w:tcPr>
            <w:tcW w:type="dxa" w:w="5112"/>
            <w:vAlign w:val="center"/>
          </w:tcPr>
          <w:p>
            <w:r/>
            <w:r>
              <w:rPr>
                <w:b w:val="0"/>
                <w:sz w:val="17"/>
              </w:rPr>
              <w:t>ORDER BY</w:t>
            </w:r>
          </w:p>
        </w:tc>
        <w:tc>
          <w:tcPr>
            <w:tcW w:type="dxa" w:w="5112"/>
            <w:vAlign w:val="center"/>
          </w:tcPr>
          <w:p>
            <w:r/>
            <w:r>
              <w:rPr>
                <w:b w:val="0"/>
                <w:sz w:val="17"/>
              </w:rPr>
              <w:t>Sorts query results</w:t>
            </w:r>
          </w:p>
        </w:tc>
      </w:tr>
      <w:tr>
        <w:tc>
          <w:tcPr>
            <w:tcW w:type="dxa" w:w="5112"/>
            <w:vAlign w:val="center"/>
          </w:tcPr>
          <w:p>
            <w:r/>
            <w:r>
              <w:rPr>
                <w:b w:val="0"/>
                <w:sz w:val="17"/>
              </w:rPr>
              <w:t>DISTINCT</w:t>
            </w:r>
          </w:p>
        </w:tc>
        <w:tc>
          <w:tcPr>
            <w:tcW w:type="dxa" w:w="5112"/>
            <w:vAlign w:val="center"/>
          </w:tcPr>
          <w:p>
            <w:r/>
            <w:r>
              <w:rPr>
                <w:b w:val="0"/>
                <w:sz w:val="17"/>
              </w:rPr>
              <w:t>Returns unique values</w:t>
            </w:r>
          </w:p>
        </w:tc>
      </w:tr>
      <w:tr>
        <w:tc>
          <w:tcPr>
            <w:tcW w:type="dxa" w:w="5112"/>
            <w:vAlign w:val="center"/>
          </w:tcPr>
          <w:p>
            <w:r/>
            <w:r>
              <w:rPr>
                <w:b w:val="0"/>
                <w:sz w:val="17"/>
              </w:rPr>
              <w:t>BETWEEN</w:t>
            </w:r>
          </w:p>
        </w:tc>
        <w:tc>
          <w:tcPr>
            <w:tcW w:type="dxa" w:w="5112"/>
            <w:vAlign w:val="center"/>
          </w:tcPr>
          <w:p>
            <w:r/>
            <w:r>
              <w:rPr>
                <w:b w:val="0"/>
                <w:sz w:val="17"/>
              </w:rPr>
              <w:t>Filters values within a range</w:t>
            </w:r>
          </w:p>
        </w:tc>
      </w:tr>
      <w:tr>
        <w:tc>
          <w:tcPr>
            <w:tcW w:type="dxa" w:w="5112"/>
            <w:vAlign w:val="center"/>
          </w:tcPr>
          <w:p>
            <w:r/>
            <w:r>
              <w:rPr>
                <w:b w:val="0"/>
                <w:sz w:val="17"/>
              </w:rPr>
              <w:t>IN</w:t>
            </w:r>
          </w:p>
        </w:tc>
        <w:tc>
          <w:tcPr>
            <w:tcW w:type="dxa" w:w="5112"/>
            <w:vAlign w:val="center"/>
          </w:tcPr>
          <w:p>
            <w:r/>
            <w:r>
              <w:rPr>
                <w:b w:val="0"/>
                <w:sz w:val="17"/>
              </w:rPr>
              <w:t>Matches values from a specified list</w:t>
            </w:r>
          </w:p>
        </w:tc>
      </w:tr>
      <w:tr>
        <w:tc>
          <w:tcPr>
            <w:tcW w:type="dxa" w:w="5112"/>
            <w:vAlign w:val="center"/>
          </w:tcPr>
          <w:p>
            <w:r/>
            <w:r>
              <w:rPr>
                <w:b w:val="0"/>
                <w:sz w:val="17"/>
              </w:rPr>
              <w:t>LIKE</w:t>
            </w:r>
          </w:p>
        </w:tc>
        <w:tc>
          <w:tcPr>
            <w:tcW w:type="dxa" w:w="5112"/>
            <w:vAlign w:val="center"/>
          </w:tcPr>
          <w:p>
            <w:r/>
            <w:r>
              <w:rPr>
                <w:b w:val="0"/>
                <w:sz w:val="17"/>
              </w:rPr>
              <w:t>Performs pattern-based searching</w:t>
            </w:r>
          </w:p>
        </w:tc>
      </w:tr>
      <w:tr>
        <w:tc>
          <w:tcPr>
            <w:tcW w:type="dxa" w:w="5112"/>
            <w:vAlign w:val="center"/>
          </w:tcPr>
          <w:p>
            <w:r/>
            <w:r>
              <w:rPr>
                <w:b w:val="0"/>
                <w:sz w:val="17"/>
              </w:rPr>
              <w:t>AND / OR</w:t>
            </w:r>
          </w:p>
        </w:tc>
        <w:tc>
          <w:tcPr>
            <w:tcW w:type="dxa" w:w="5112"/>
            <w:vAlign w:val="center"/>
          </w:tcPr>
          <w:p>
            <w:r/>
            <w:r>
              <w:rPr>
                <w:b w:val="0"/>
                <w:sz w:val="17"/>
              </w:rPr>
              <w:t>Combines multiple filtering conditions</w:t>
            </w:r>
          </w:p>
        </w:tc>
      </w:tr>
      <w:tr>
        <w:tc>
          <w:tcPr>
            <w:tcW w:type="dxa" w:w="5112"/>
            <w:vAlign w:val="center"/>
          </w:tcPr>
          <w:p>
            <w:r/>
            <w:r>
              <w:rPr>
                <w:b w:val="0"/>
                <w:sz w:val="17"/>
              </w:rPr>
              <w:t>GROUP BY</w:t>
            </w:r>
          </w:p>
        </w:tc>
        <w:tc>
          <w:tcPr>
            <w:tcW w:type="dxa" w:w="5112"/>
            <w:vAlign w:val="center"/>
          </w:tcPr>
          <w:p>
            <w:r/>
            <w:r>
              <w:rPr>
                <w:b w:val="0"/>
                <w:sz w:val="17"/>
              </w:rPr>
              <w:t>Groups records for summary reports</w:t>
            </w:r>
          </w:p>
        </w:tc>
      </w:tr>
      <w:tr>
        <w:tc>
          <w:tcPr>
            <w:tcW w:type="dxa" w:w="5112"/>
            <w:vAlign w:val="center"/>
          </w:tcPr>
          <w:p>
            <w:r/>
            <w:r>
              <w:rPr>
                <w:b w:val="0"/>
                <w:sz w:val="17"/>
              </w:rPr>
              <w:t>COUNT()</w:t>
            </w:r>
          </w:p>
        </w:tc>
        <w:tc>
          <w:tcPr>
            <w:tcW w:type="dxa" w:w="5112"/>
            <w:vAlign w:val="center"/>
          </w:tcPr>
          <w:p>
            <w:r/>
            <w:r>
              <w:rPr>
                <w:b w:val="0"/>
                <w:sz w:val="17"/>
              </w:rPr>
              <w:t>Counts records</w:t>
            </w:r>
          </w:p>
        </w:tc>
      </w:tr>
      <w:tr>
        <w:tc>
          <w:tcPr>
            <w:tcW w:type="dxa" w:w="5112"/>
            <w:vAlign w:val="center"/>
          </w:tcPr>
          <w:p>
            <w:r/>
            <w:r>
              <w:rPr>
                <w:b w:val="0"/>
                <w:sz w:val="17"/>
              </w:rPr>
              <w:t>MIN() / MAX()</w:t>
            </w:r>
          </w:p>
        </w:tc>
        <w:tc>
          <w:tcPr>
            <w:tcW w:type="dxa" w:w="5112"/>
            <w:vAlign w:val="center"/>
          </w:tcPr>
          <w:p>
            <w:r/>
            <w:r>
              <w:rPr>
                <w:b w:val="0"/>
                <w:sz w:val="17"/>
              </w:rPr>
              <w:t>Finds minimum and maximum values</w:t>
            </w:r>
          </w:p>
        </w:tc>
      </w:tr>
      <w:tr>
        <w:tc>
          <w:tcPr>
            <w:tcW w:type="dxa" w:w="5112"/>
            <w:vAlign w:val="center"/>
          </w:tcPr>
          <w:p>
            <w:r/>
            <w:r>
              <w:rPr>
                <w:b w:val="0"/>
                <w:sz w:val="17"/>
              </w:rPr>
              <w:t>AVG()</w:t>
            </w:r>
          </w:p>
        </w:tc>
        <w:tc>
          <w:tcPr>
            <w:tcW w:type="dxa" w:w="5112"/>
            <w:vAlign w:val="center"/>
          </w:tcPr>
          <w:p>
            <w:r/>
            <w:r>
              <w:rPr>
                <w:b w:val="0"/>
                <w:sz w:val="17"/>
              </w:rPr>
              <w:t>Calculates an average value</w:t>
            </w:r>
          </w:p>
        </w:tc>
      </w:tr>
    </w:tbl>
    <w:p>
      <w:pPr>
        <w:pStyle w:val="Heading1"/>
      </w:pPr>
      <w:r>
        <w:t>10. Notes</w:t>
      </w:r>
    </w:p>
    <w:p>
      <w:r>
        <w:t>● Written for MySQL / MariaDB syntax.</w:t>
      </w:r>
    </w:p>
    <w:p>
      <w:r>
        <w:t>● The Product table provides the main source for product search and filtering examples.</w:t>
      </w:r>
    </w:p>
    <w:p>
      <w:r>
        <w:t>● The Customer table is used for retrieving and filtering customer information.</w:t>
      </w:r>
    </w:p>
    <w:p>
      <w:r>
        <w:t>● Additional tables such as Order can be added when purchase-level business reporting is required.</w:t>
      </w:r>
    </w:p>
    <w:p>
      <w:r>
        <w:t>● The queries can be modified by changing the values in the WHERE conditions.</w:t>
      </w:r>
    </w:p>
    <w:p>
      <w:pPr>
        <w:pStyle w:val="Heading1"/>
      </w:pPr>
      <w:r>
        <w:t>11. Conclusion</w:t>
      </w:r>
    </w:p>
    <w:p>
      <w:r>
        <w:t>The SQL Query Implementation for E-Commerce Database demonstrates how basic SQL commands can be used to retrieve, filter, sort, and summarize e-commerce data. SELECT, WHERE, ORDER BY, and DISTINCT provide the foundation for product and customer queries, while conditions such as BETWEEN, IN, LIKE, AND, and OR support flexible searching. These queries can also be combined to generate basic business reports related to product availability, categories, prices, and customers.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SQL Query Implementation for E-Commerce Database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